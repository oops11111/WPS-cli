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Before </w:t>
            </w:r>
            <w:bookmarkStart w:id="201" w:name="MixedMark"/>
            <w:r>
              <w:t>A</w:t>
            </w:r>
            <w:hyperlink w:anchor="target">
              <w:r>
                <w:t>B</w:t>
              </w:r>
            </w:hyperlink>
            <w:r>
              <w:tab/>
              <w:t>C</w:t>
            </w:r>
            <w:bookmarkEnd w:id="201"/>
            <w:r>
              <w:t xml:space="preserve"> After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