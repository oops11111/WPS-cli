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Nested Scope Audit</w:t>
      </w:r>
    </w:p>
    <w:p>
      <w:r>
        <w:t xml:space="preserve">Body: </w:t>
      </w:r>
      <w:bookmarkStart w:id="101" w:name="BodyMark"/>
      <w:r>
        <w:t>BodyValue</w:t>
      </w:r>
      <w:bookmarkEnd w:id="101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Cell: </w:t>
            </w:r>
            <w:bookmarkStart w:id="102" w:name="CellMark"/>
            <w:r>
              <w:t>CellValue</w:t>
            </w:r>
            <w:bookmarkEnd w:id="102"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Footer: </w:t>
    </w:r>
    <w:bookmarkStart w:id="104" w:name="FooterMark"/>
    <w:r>
      <w:t>FooterValue</w:t>
    </w:r>
    <w:bookmarkEnd w:id="104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Header: </w:t>
    </w:r>
    <w:bookmarkStart w:id="103" w:name="HeaderMark"/>
    <w:r>
      <w:t>HeaderValue</w:t>
    </w:r>
    <w:bookmarkEnd w:id="103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