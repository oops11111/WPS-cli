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Structure Audit</w:t>
      </w:r>
    </w:p>
    <w:p>
      <w:pPr>
        <w:pStyle w:val="Heading2"/>
      </w:pPr>
      <w:r>
        <w:t>Evidence Section</w:t>
      </w:r>
    </w:p>
    <w:p>
      <w:r>
        <w:t xml:space="preserve">Before </w:t>
      </w:r>
      <w:bookmarkStart w:id="42" w:name="AuditMark"/>
      <w:r>
        <w:t>Alpha</w:t>
      </w:r>
      <w:bookmarkEnd w:id="42"/>
      <w:r>
        <w:t xml:space="preserve"> after.</w:t>
      </w:r>
    </w:p>
    <w:p>
      <w:r>
        <w:t>Plain body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